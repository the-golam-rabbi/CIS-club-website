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 Programming</w:t>
      </w:r>
    </w:p>
    <w:p>
      <w:r>
        <w:t>C Documentation (cppreference): https://en.cppreference.com/w/c</w:t>
      </w:r>
    </w:p>
    <w:p>
      <w:r>
        <w:t>GNU C Manual: https://www.gnu.org/software/gnu-c-manual/</w:t>
      </w:r>
    </w:p>
    <w:p>
      <w:r>
        <w:t>Problem Solving – Codeforces: https://codeforces.com/</w:t>
      </w:r>
    </w:p>
    <w:p>
      <w:r>
        <w:t>Problem Solving – UVA Online Judge: https://onlinejudge.org/</w:t>
      </w:r>
    </w:p>
    <w:p>
      <w:r>
        <w:t>Ebook – Learn C Programming: https://www.learn-c.org/</w:t>
      </w:r>
    </w:p>
    <w:p>
      <w:pPr>
        <w:pStyle w:val="Heading1"/>
      </w:pPr>
      <w:r>
        <w:t>Data Structures &amp; Algorithms</w:t>
      </w:r>
    </w:p>
    <w:p>
      <w:r>
        <w:t>DSA Guide – GeeksforGeeks: https://www.geeksforgeeks.org/data-structures/</w:t>
      </w:r>
    </w:p>
    <w:p>
      <w:r>
        <w:t>CLRS Introduction to Algorithms (Reference): https://mitpress.mit.edu/9780262046305/introduction-to-algorithms/</w:t>
      </w:r>
    </w:p>
    <w:p>
      <w:r>
        <w:t>Problem Solving – LeetCode: https://leetcode.com/</w:t>
      </w:r>
    </w:p>
    <w:p>
      <w:r>
        <w:t>Problem Solving – HackerRank: https://www.hackerrank.com/domains/algorithms</w:t>
      </w:r>
    </w:p>
    <w:p>
      <w:r>
        <w:t>DSA Handbook PDF (Open Source): https://opendatastructures.org/</w:t>
      </w:r>
    </w:p>
    <w:p>
      <w:pPr>
        <w:pStyle w:val="Heading1"/>
      </w:pPr>
      <w:r>
        <w:t>Web Development</w:t>
      </w:r>
    </w:p>
    <w:p>
      <w:r>
        <w:t>MDN Web Docs: https://developer.mozilla.org/</w:t>
      </w:r>
    </w:p>
    <w:p>
      <w:r>
        <w:t>W3Schools: https://www.w3schools.com/</w:t>
      </w:r>
    </w:p>
    <w:p>
      <w:r>
        <w:t>Frontend Mentor: https://www.frontendmentor.io/</w:t>
      </w:r>
    </w:p>
    <w:p>
      <w:r>
        <w:t>FreeCodeCamp: https://www.freecodecamp.org/learn/</w:t>
      </w:r>
    </w:p>
    <w:p>
      <w:r>
        <w:t>Ebook – You Don’t Know JS (Free): https://github.com/getify/You-Dont-Know-JS</w:t>
      </w:r>
    </w:p>
    <w:p>
      <w:pPr>
        <w:pStyle w:val="Heading1"/>
      </w:pPr>
      <w:r>
        <w:t>Python</w:t>
      </w:r>
    </w:p>
    <w:p>
      <w:r>
        <w:t>Official Python Docs: https://docs.python.org/3/</w:t>
      </w:r>
    </w:p>
    <w:p>
      <w:r>
        <w:t>Real Python Tutorials: https://realpython.com/</w:t>
      </w:r>
    </w:p>
    <w:p>
      <w:r>
        <w:t>Problem Solving – CodeChef: https://www.codechef.com/</w:t>
      </w:r>
    </w:p>
    <w:p>
      <w:r>
        <w:t>Problem Solving – AtCoder: https://atcoder.jp/</w:t>
      </w:r>
    </w:p>
    <w:p>
      <w:r>
        <w:t>Ebook – Automate the Boring Stuff (Free): https://automatetheboringstuff.com/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